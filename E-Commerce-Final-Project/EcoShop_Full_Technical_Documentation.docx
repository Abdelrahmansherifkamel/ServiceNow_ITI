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EcoShop — Eco-Friendly E-Commerce Website</w:t>
      </w:r>
    </w:p>
    <w:p>
      <w:r>
        <w:t>This document provides full technical documentation for the EcoShop E-Commerce Final Project, including architecture explanation and a complete JavaScript walkthrough of all modules.</w:t>
      </w:r>
    </w:p>
    <w:p>
      <w:pPr>
        <w:pStyle w:val="Heading1"/>
      </w:pPr>
      <w:r>
        <w:t>Project Architecture</w:t>
      </w:r>
    </w:p>
    <w:p>
      <w:r>
        <w:t>assets/js/</w:t>
        <w:br/>
        <w:t xml:space="preserve"> ├── config.js</w:t>
        <w:br/>
        <w:t xml:space="preserve"> ├── api.js</w:t>
        <w:br/>
        <w:t xml:space="preserve"> ├── partials.js</w:t>
        <w:br/>
        <w:t xml:space="preserve"> ├── home.js</w:t>
        <w:br/>
        <w:t xml:space="preserve"> ├── shop.js</w:t>
        <w:br/>
        <w:t xml:space="preserve"> ├── health.js</w:t>
        <w:br/>
        <w:t xml:space="preserve"> ├── essentials.js</w:t>
        <w:br/>
        <w:t xml:space="preserve"> ├── offers.js</w:t>
        <w:br/>
        <w:t xml:space="preserve"> ├── product.js</w:t>
        <w:br/>
        <w:t xml:space="preserve"> ├── cart.js</w:t>
        <w:br/>
        <w:t xml:space="preserve"> ├── favourites.js</w:t>
        <w:br/>
        <w:t xml:space="preserve"> ├── login.js</w:t>
        <w:br/>
        <w:t xml:space="preserve"> ├── register.js</w:t>
        <w:br/>
        <w:t xml:space="preserve"> └── conatct.js</w:t>
      </w:r>
    </w:p>
    <w:p>
      <w:pPr>
        <w:pStyle w:val="Heading1"/>
      </w:pPr>
      <w:r>
        <w:t>JavaScript Files — Detailed Explanation</w:t>
      </w:r>
    </w:p>
    <w:p>
      <w:pPr>
        <w:pStyle w:val="Heading2"/>
      </w:pPr>
      <w:r>
        <w:t>1. config.js — Supabase Credentials</w:t>
      </w:r>
    </w:p>
    <w:p>
      <w:r>
        <w:t>Stores Supabase project URL and anonymous API key.</w:t>
        <w:br/>
        <w:t>Exports:</w:t>
        <w:br/>
        <w:t>- SUPABASE_URL → Database base URL</w:t>
        <w:br/>
        <w:t>- SUPABASE_ANON_KEY → Public API key</w:t>
        <w:br/>
        <w:br/>
        <w:t>Other files import these constants to make API requests.</w:t>
        <w:br/>
        <w:t>Keeps backend configuration centralized and maintainable.</w:t>
      </w:r>
    </w:p>
    <w:p>
      <w:pPr>
        <w:pStyle w:val="Heading2"/>
      </w:pPr>
      <w:r>
        <w:t>2. api.js — Data Layer (Supabase Communication)</w:t>
      </w:r>
    </w:p>
    <w:p>
      <w:r>
        <w:t>Handles all communication with Supabase REST API.</w:t>
        <w:br/>
        <w:br/>
        <w:t>Key Components:</w:t>
        <w:br/>
        <w:t>• requestHeaders — contains apikey, Authorization bearer token, and Content-Type.</w:t>
        <w:br/>
        <w:t>• getProducts(category) — Fetches all products. If category is provided, filters using PostgREST query parameters.</w:t>
        <w:br/>
        <w:t>• getProductById(id) — Fetches one product by ID using eq filter and limit=1.</w:t>
        <w:br/>
        <w:br/>
        <w:t>Uses async/await and fetch().</w:t>
        <w:br/>
        <w:t>Throws errors if response is not OK.</w:t>
        <w:br/>
        <w:t>Returns parsed JSON data.</w:t>
      </w:r>
    </w:p>
    <w:p>
      <w:pPr>
        <w:pStyle w:val="Heading2"/>
      </w:pPr>
      <w:r>
        <w:t>3. partials.js — Shared Layout Loader</w:t>
      </w:r>
    </w:p>
    <w:p>
      <w:r>
        <w:t>Loads header.html and footer.html dynamically using fetch().</w:t>
        <w:br/>
        <w:br/>
        <w:t>Functions:</w:t>
        <w:br/>
        <w:t>• loadPartial(selector, filePath) — Injects external HTML into the page.</w:t>
        <w:br/>
        <w:t>• getCurrentNavKey() — Detects current page via window.location.pathname.</w:t>
        <w:br/>
        <w:t>• highlightActiveNav() — Applies Bootstrap active styling to the correct nav link.</w:t>
        <w:br/>
        <w:t>• startLayout() — Loads header and footer, then highlights active navigation.</w:t>
        <w:br/>
        <w:br/>
        <w:t>Ensures layout consistency without duplicating HTML across pages.</w:t>
      </w:r>
    </w:p>
    <w:p>
      <w:pPr>
        <w:pStyle w:val="Heading2"/>
      </w:pPr>
      <w:r>
        <w:t>4. home.js — Home Page Logic</w:t>
      </w:r>
    </w:p>
    <w:p>
      <w:r>
        <w:t>Imports getProducts() from api.js.</w:t>
        <w:br/>
        <w:br/>
        <w:t>• Fetches products and selects first 8 items.</w:t>
        <w:br/>
        <w:t>• Renders horizontal scrollable “Popular Picks” strip.</w:t>
        <w:br/>
        <w:t>• Uses Array.map() to generate HTML.</w:t>
        <w:br/>
        <w:t>• Implements scrollByAmount(direction) to scroll container left/right.</w:t>
        <w:br/>
        <w:br/>
        <w:t>Demonstrates dynamic rendering and DOM manipulation.</w:t>
      </w:r>
    </w:p>
    <w:p>
      <w:pPr>
        <w:pStyle w:val="Heading2"/>
      </w:pPr>
      <w:r>
        <w:t>5. shop.js — Main Shop Page</w:t>
      </w:r>
    </w:p>
    <w:p>
      <w:r>
        <w:t>Implements real-time search and category filtering.</w:t>
        <w:br/>
        <w:br/>
        <w:t>Key Logic:</w:t>
        <w:br/>
        <w:t>• cleanText() — Normalizes strings for safe comparison.</w:t>
        <w:br/>
        <w:t>• productMatches() — Applies category + search filter.</w:t>
        <w:br/>
        <w:t>• renderProductCards() — Generates Bootstrap product cards.</w:t>
        <w:br/>
        <w:t>• updateView() — Filters using Array.filter() and re-renders.</w:t>
        <w:br/>
        <w:t>• startShopPage() — Attaches event listeners and initializes data.</w:t>
        <w:br/>
        <w:br/>
        <w:t>Demonstrates combined filtering logic and reactive UI updates.</w:t>
      </w:r>
    </w:p>
    <w:p>
      <w:pPr>
        <w:pStyle w:val="Heading2"/>
      </w:pPr>
      <w:r>
        <w:t>6. health.js &amp; essentials.js — Category Pages</w:t>
      </w:r>
    </w:p>
    <w:p>
      <w:r>
        <w:t>Simplified versions of shop.js.</w:t>
        <w:br/>
        <w:br/>
        <w:t>• Pre-filter products using getProducts('health') or getProducts('home_kitchen').</w:t>
        <w:br/>
        <w:t>• Only include search functionality.</w:t>
        <w:br/>
        <w:t>• Reuse render and filtering patterns.</w:t>
        <w:br/>
        <w:br/>
        <w:t>Shows modular code reuse.</w:t>
      </w:r>
    </w:p>
    <w:p>
      <w:pPr>
        <w:pStyle w:val="Heading2"/>
      </w:pPr>
      <w:r>
        <w:t>7. offers.js — Offers Page</w:t>
      </w:r>
    </w:p>
    <w:p>
      <w:r>
        <w:t>Filters products where is_offer === true.</w:t>
        <w:br/>
        <w:br/>
        <w:t>• Uses Array.filter().</w:t>
        <w:br/>
        <w:t>• Adds Bootstrap badge (bg-danger) to offer products.</w:t>
        <w:br/>
        <w:t>• Similar rendering pattern to category pages.</w:t>
      </w:r>
    </w:p>
    <w:p>
      <w:pPr>
        <w:pStyle w:val="Heading2"/>
      </w:pPr>
      <w:r>
        <w:t>8. product.js — Product Detail Page</w:t>
      </w:r>
    </w:p>
    <w:p>
      <w:r>
        <w:t>Reads product ID from URL query string (?id=12).</w:t>
        <w:br/>
        <w:br/>
        <w:t>Favourites System:</w:t>
        <w:br/>
        <w:t>• Stored as array of product IDs in localStorage.</w:t>
        <w:br/>
        <w:t>• Functions: readFavorites(), saveFavorites(), isInFavorites(), removeFromFavorites().</w:t>
        <w:br/>
        <w:t>• Toggles heart icon state dynamically.</w:t>
        <w:br/>
        <w:br/>
        <w:t>Cart System:</w:t>
        <w:br/>
        <w:t>• Stored as array of objects {id, name, price, image_url, quantity}.</w:t>
        <w:br/>
        <w:t>• If product exists → increase quantity.</w:t>
        <w:br/>
        <w:t>• If not → add new object with quantity 1.</w:t>
        <w:br/>
        <w:t>• Button gives visual feedback.</w:t>
        <w:br/>
        <w:br/>
        <w:t>Demonstrates URL parsing, state management, and localStorage usage.</w:t>
      </w:r>
    </w:p>
    <w:p>
      <w:pPr>
        <w:pStyle w:val="Heading2"/>
      </w:pPr>
      <w:r>
        <w:t>9. cart.js — Shopping Cart Page</w:t>
      </w:r>
    </w:p>
    <w:p>
      <w:r>
        <w:t>Reads cart array from localStorage.</w:t>
        <w:br/>
        <w:br/>
        <w:t>• renderCart() builds table dynamically.</w:t>
        <w:br/>
        <w:t>• Uses Array.reduce() to calculate total price.</w:t>
        <w:br/>
        <w:t>• Remove button uses Array.filter() to delete item.</w:t>
        <w:br/>
        <w:t>• Quantity input updates cart and re-renders.</w:t>
        <w:br/>
        <w:br/>
        <w:t>Shows state synchronization and dynamic recalculation.</w:t>
      </w:r>
    </w:p>
    <w:p>
      <w:pPr>
        <w:pStyle w:val="Heading2"/>
      </w:pPr>
      <w:r>
        <w:t>10. favourites.js — Wishlist Page</w:t>
      </w:r>
    </w:p>
    <w:p>
      <w:r>
        <w:t>Reads favourite IDs from localStorage.</w:t>
        <w:br/>
        <w:br/>
        <w:t>• Fetches all products.</w:t>
        <w:br/>
        <w:t>• Uses Array.filter() with includes() to keep matching IDs.</w:t>
        <w:br/>
        <w:t>• Remove button updates localStorage and re-renders.</w:t>
        <w:br/>
        <w:br/>
        <w:t>Demonstrates cross-data filtering.</w:t>
      </w:r>
    </w:p>
    <w:p>
      <w:pPr>
        <w:pStyle w:val="Heading2"/>
      </w:pPr>
      <w:r>
        <w:t>11. register.js — User Registration</w:t>
      </w:r>
    </w:p>
    <w:p>
      <w:r>
        <w:t>Validation steps:</w:t>
        <w:br/>
        <w:t>• Name ≥ 2 characters</w:t>
        <w:br/>
        <w:t>• Email contains '@' and '.'</w:t>
        <w:br/>
        <w:t>• Password ≥ 6 characters</w:t>
        <w:br/>
        <w:t>• Password confirmation matches</w:t>
        <w:br/>
        <w:t>• Email must not already exist</w:t>
        <w:br/>
        <w:br/>
        <w:t>On success:</w:t>
        <w:br/>
        <w:t>• Push new user object into users array in localStorage.</w:t>
        <w:br/>
        <w:t>• Redirect to login page.</w:t>
        <w:br/>
        <w:br/>
        <w:t>Implements client-side validation and storage.</w:t>
      </w:r>
    </w:p>
    <w:p>
      <w:pPr>
        <w:pStyle w:val="Heading2"/>
      </w:pPr>
      <w:r>
        <w:t>12. login.js — User Login</w:t>
      </w:r>
    </w:p>
    <w:p>
      <w:r>
        <w:t>Reads login form values.</w:t>
        <w:br/>
        <w:t>• Loads users from localStorage.</w:t>
        <w:br/>
        <w:t>• Checks email and password match.</w:t>
        <w:br/>
        <w:t>• Saves session as currentUser in localStorage.</w:t>
        <w:br/>
        <w:t>• Redirects to home page.</w:t>
        <w:br/>
        <w:br/>
        <w:t>Note: Passwords stored in plain text (acceptable for student project only).</w:t>
      </w:r>
    </w:p>
    <w:p>
      <w:pPr>
        <w:pStyle w:val="Heading2"/>
      </w:pPr>
      <w:r>
        <w:t>13. conatct.js — Contact Form</w:t>
      </w:r>
    </w:p>
    <w:p>
      <w:r>
        <w:t>Prevents default form submission.</w:t>
        <w:br/>
        <w:t>• Collects name, email, subject, message.</w:t>
        <w:br/>
        <w:t>• Adds timestamp using new Date().toLocaleString().</w:t>
        <w:br/>
        <w:t>• Stores messages in localStorage under 'contactMessages'.</w:t>
        <w:br/>
        <w:t>• Resets form after submission.</w:t>
        <w:br/>
        <w:br/>
        <w:t>Demonstrates form handling and persistent storage.</w:t>
      </w:r>
    </w:p>
    <w:p>
      <w:pPr>
        <w:pStyle w:val="Heading2"/>
      </w:pPr>
      <w:r>
        <w:t>Key JavaScript Concepts Used</w:t>
      </w:r>
    </w:p>
    <w:p>
      <w:r>
        <w:t>• async/await + fetch() — API communication</w:t>
        <w:br/>
        <w:t>• ES Modules (import/export)</w:t>
        <w:br/>
        <w:t>• localStorage — cart, favourites, users, messages</w:t>
        <w:br/>
        <w:t>• Array.map() — Rendering HTML</w:t>
        <w:br/>
        <w:t>• Array.filter() — Searching &amp; removing</w:t>
        <w:br/>
        <w:t>• Array.reduce() — Cart total calculation</w:t>
        <w:br/>
        <w:t>• Template literals — Dynamic HTML strings</w:t>
        <w:br/>
        <w:t>• Event listeners — Forms &amp; interactions</w:t>
        <w:br/>
        <w:t>• URL query strings — Product detail navigation</w:t>
        <w:br/>
        <w:t>• e.preventDefault() — Prevent form 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