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EcoShop — Eco-Friendly E-Commerce Website</w:t>
      </w:r>
    </w:p>
    <w:p>
      <w:r>
        <w:t>A full-featured, multi-page e-commerce web application built as a final project. EcoShop is an online store dedicated to sustainable and eco-friendly products, featuring product browsing, filtering, a shopping cart, a favourites list, and user authentication — powered by Supabase and built with HTML, CSS, and JavaScript.</w:t>
      </w:r>
    </w:p>
    <w:p>
      <w:pPr>
        <w:pStyle w:val="Heading1"/>
      </w:pPr>
      <w:r>
        <w:t>Project Overview</w:t>
      </w:r>
    </w:p>
    <w:p>
      <w:r>
        <w:br/>
        <w:t>EcoShop is a front-end web application for an eco-friendly lifestyle store.</w:t>
        <w:br/>
        <w:br/>
        <w:t>Users can:</w:t>
        <w:br/>
        <w:t>• Browse products by category</w:t>
        <w:br/>
        <w:t>• Search and filter products in real time</w:t>
        <w:br/>
        <w:t>• View individual product detail pages</w:t>
        <w:br/>
        <w:t>• Add products to a shopping cart (localStorage)</w:t>
        <w:br/>
        <w:t>• Save products to a favourites list (localStorage)</w:t>
        <w:br/>
        <w:t>• Register and log in (client-side authentication)</w:t>
        <w:br/>
        <w:t>• Contact the store via a contact form</w:t>
        <w:br/>
      </w:r>
    </w:p>
    <w:p>
      <w:pPr>
        <w:pStyle w:val="Heading1"/>
      </w:pPr>
      <w:r>
        <w:t>Technologies Used</w:t>
      </w:r>
    </w:p>
    <w:p>
      <w:r>
        <w:br/>
        <w:t>• HTML5 – Page structure</w:t>
        <w:br/>
        <w:t>• CSS3 – Styling and layout</w:t>
        <w:br/>
        <w:t>• JavaScript (ES6 Modules) – Dynamic behaviour</w:t>
        <w:br/>
        <w:t>• Bootstrap 5.3 – Responsive grid &amp; UI components</w:t>
        <w:br/>
        <w:t>• Bootstrap Icons – Icons</w:t>
        <w:br/>
        <w:t>• Supabase – Backend database</w:t>
        <w:br/>
        <w:t>• localStorage – Client-side storage</w:t>
        <w:br/>
      </w:r>
    </w:p>
    <w:p>
      <w:pPr>
        <w:pStyle w:val="Heading1"/>
      </w:pPr>
      <w:r>
        <w:t>Key Features</w:t>
      </w:r>
    </w:p>
    <w:p>
      <w:r>
        <w:br/>
        <w:t>• Dynamic product loading via Supabase REST API</w:t>
        <w:br/>
        <w:t>• Real-time search and filtering using Array.filter()</w:t>
        <w:br/>
        <w:t>• Shopping cart with live total calculation using Array.reduce()</w:t>
        <w:br/>
        <w:t>• Favourites system stored in localStorage</w:t>
        <w:br/>
        <w:t>• Client-side user authentication</w:t>
        <w:br/>
        <w:t>• Shared header and footer using JavaScript partials</w:t>
        <w:br/>
        <w:t>• Responsive design with Bootstrap grid</w:t>
        <w:br/>
      </w:r>
    </w:p>
    <w:p>
      <w:pPr>
        <w:pStyle w:val="Heading1"/>
      </w:pPr>
      <w:r>
        <w:t>Backend — Supabase</w:t>
      </w:r>
    </w:p>
    <w:p>
      <w:r>
        <w:br/>
        <w:t>The project uses Supabase as a hosted PostgreSQL backend.</w:t>
        <w:br/>
        <w:br/>
        <w:t>Table: products</w:t>
        <w:br/>
        <w:t>Columns: id, name, category, image_url, description, price, stock, is_offer, rating</w:t>
        <w:br/>
        <w:br/>
        <w:t>Filtering examples:</w:t>
        <w:br/>
        <w:t>?category=eq.health</w:t>
        <w:br/>
        <w:t>&amp;is_offer=eq.true</w:t>
        <w:br/>
        <w:t>&amp;order=id.asc</w:t>
        <w:br/>
      </w:r>
    </w:p>
    <w:p>
      <w:pPr>
        <w:pStyle w:val="Heading1"/>
      </w:pPr>
      <w:r>
        <w:t>Styling</w:t>
      </w:r>
    </w:p>
    <w:p>
      <w:r>
        <w:br/>
        <w:t>Custom styles are written in styles.css using:</w:t>
        <w:br/>
        <w:t>• CSS variables for brand colors</w:t>
        <w:br/>
        <w:t>• Hover animations with transform and transition</w:t>
        <w:br/>
        <w:t>• Gradient overlays on hero sections</w:t>
        <w:br/>
        <w:t>• Flexbox layouts and responsive Bootstrap utilities</w:t>
        <w:br/>
      </w:r>
    </w:p>
    <w:p>
      <w:pPr>
        <w:pStyle w:val="Heading1"/>
      </w:pPr>
      <w:r>
        <w:t>How to Run the Project</w:t>
      </w:r>
    </w:p>
    <w:p>
      <w:r>
        <w:br/>
        <w:t>Because the project uses ES Modules and fetch(), it must be served over HTTP.</w:t>
        <w:br/>
        <w:br/>
        <w:t>Option 1 – VS Code Live Server (Recommended)</w:t>
        <w:br/>
        <w:t>Option 2 – Python: python3 -m http.server 8080</w:t>
        <w:br/>
        <w:t>Option 3 – Node: npx serve .</w:t>
        <w:br/>
        <w:br/>
        <w:t>Then open http://localhost:8080 in your browser.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